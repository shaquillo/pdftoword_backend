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9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</wp:posOffset>
            </wp:positionH>
            <wp:positionV relativeFrom="page">
              <wp:posOffset>124460</wp:posOffset>
            </wp:positionV>
            <wp:extent cx="440690" cy="44069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4406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</wp:posOffset>
            </wp:positionH>
            <wp:positionV relativeFrom="page">
              <wp:posOffset>124460</wp:posOffset>
            </wp:positionV>
            <wp:extent cx="7303770" cy="1030868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3770" cy="103086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0" w:h="16840"/>
          <w:pgMar w:top="98" w:right="194" w:bottom="100" w:left="196" w:header="720" w:footer="720" w:gutter="0"/>
          <w:cols w:space="720" w:num="1" w:equalWidth="0">
            <w:col w:w="11510" w:space="0"/>
          </w:cols>
          <w:docGrid w:linePitch="360"/>
        </w:sectPr>
      </w:pPr>
    </w:p>
    <w:p>
      <w:pPr>
        <w:autoSpaceDN w:val="0"/>
        <w:autoSpaceDE w:val="0"/>
        <w:widowControl/>
        <w:spacing w:line="98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03770" cy="102831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3770" cy="102831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98" w:right="182" w:bottom="224" w:left="196" w:header="720" w:footer="720" w:gutter="0"/>
      <w:cols w:space="720" w:num="1" w:equalWidth="0">
        <w:col w:w="11522" w:space="0"/>
        <w:col w:w="115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